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Rivera</w:t>
      </w:r>
    </w:p>
    <w:p>
      <w:r>
        <w:t>Email: alex@university.edu | Phone: +1 555-0199 | Location: New York, NY</w:t>
      </w:r>
    </w:p>
    <w:p>
      <w:pPr>
        <w:pStyle w:val="Heading1"/>
      </w:pPr>
      <w:r>
        <w:t>Professional Summary</w:t>
      </w:r>
    </w:p>
    <w:p>
      <w:r>
        <w:t>Passionate AI &amp; Machine Learning student with experience in Python, Flask, SQL, HTML, CSS, JavaScript, and Data Science.</w:t>
      </w:r>
    </w:p>
    <w:p>
      <w:pPr>
        <w:pStyle w:val="Heading1"/>
      </w:pPr>
      <w:r>
        <w:t>Technical Skills</w:t>
      </w:r>
    </w:p>
    <w:p>
      <w:r>
        <w:t>Languages &amp; Frameworks: Python, Java, SQL, Flask, HTML, CSS, JavaScript, Scikit-Learn</w:t>
      </w:r>
    </w:p>
    <w:p>
      <w:r>
        <w:t>Tools &amp; Databases: MySQL, Git, GitHub, Docker, Pandas, NumPy, Matplotlib</w:t>
      </w:r>
    </w:p>
    <w:p>
      <w:pPr>
        <w:pStyle w:val="Heading1"/>
      </w:pPr>
      <w:r>
        <w:t>Education</w:t>
      </w:r>
    </w:p>
    <w:p>
      <w:r>
        <w:t>B.Tech in Artificial Intelligence &amp; Machine Learning - CGPA: 8.75 / 10.0</w:t>
      </w:r>
    </w:p>
    <w:p>
      <w:pPr>
        <w:pStyle w:val="Heading1"/>
      </w:pPr>
      <w:r>
        <w:t>Projects</w:t>
      </w:r>
    </w:p>
    <w:p>
      <w:r>
        <w:t>SkillBridge AI Placement System: Developed web application using Flask, SQL, Machine Learning and spaCy for resume skill extraction and job matching.</w:t>
      </w:r>
    </w:p>
    <w:p>
      <w:pPr>
        <w:pStyle w:val="Heading1"/>
      </w:pPr>
      <w:r>
        <w:t>Certifications</w:t>
      </w:r>
    </w:p>
    <w:p>
      <w:r>
        <w:t>Certified Machine Learning Specialist - Scikit-Learn and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